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FFB800"/>
          <w:sz w:val="40"/>
        </w:rPr>
        <w:t>ROTEIROS DE VÍDEO</w:t>
      </w:r>
    </w:p>
    <w:p>
      <w:pPr>
        <w:jc w:val="center"/>
      </w:pPr>
      <w:r>
        <w:rPr>
          <w:rFonts w:ascii="Calibri" w:hAnsi="Calibri"/>
          <w:b/>
          <w:color w:val="FFB800"/>
          <w:sz w:val="40"/>
        </w:rPr>
        <w:t>AULÃO BENEFICENTE GABARITANDO</w:t>
      </w:r>
    </w:p>
    <w:p>
      <w:pPr>
        <w:jc w:val="center"/>
      </w:pPr>
      <w:r>
        <w:rPr>
          <w:color w:val="666666"/>
          <w:sz w:val="24"/>
        </w:rPr>
        <w:t>Tráfego Pago — Meta Ads (Reels/Stories)</w:t>
      </w:r>
    </w:p>
    <w:p>
      <w:pPr>
        <w:jc w:val="center"/>
      </w:pPr>
      <w:r>
        <w:rPr>
          <w:color w:val="999999"/>
          <w:sz w:val="22"/>
        </w:rPr>
        <w:t>23 de maio de 2026 — CETEP, Barreiras — BA</w:t>
      </w:r>
    </w:p>
    <w:p>
      <w:pPr>
        <w:jc w:val="center"/>
      </w:pPr>
      <w:r>
        <w:rPr>
          <w:b/>
          <w:color w:val="AAAAAA"/>
          <w:sz w:val="20"/>
        </w:rPr>
        <w:t>Gabaritando — Carreiras Policiais da Bahia</w:t>
      </w:r>
    </w:p>
    <w:p>
      <w:r>
        <w:br w:type="page"/>
      </w:r>
    </w:p>
    <w:p>
      <w:r>
        <w:rPr>
          <w:b/>
          <w:color w:val="111111"/>
          <w:sz w:val="32"/>
        </w:rPr>
        <w:t>ROTEIRO 1 — ÂNGULO DE DOR</w:t>
      </w:r>
    </w:p>
    <w:p>
      <w:r>
        <w:rPr>
          <w:b/>
          <w:sz w:val="22"/>
        </w:rPr>
        <w:t xml:space="preserve">Duração estimada: </w:t>
      </w:r>
      <w:r>
        <w:rPr>
          <w:sz w:val="22"/>
        </w:rPr>
        <w:t>45 segundos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Gerar identificação com o candidato que já estuda há meses e não vê resultado, posicionando o Aulão como o ponto de virada.</w:t>
      </w:r>
    </w:p>
    <w:p>
      <w:r>
        <w:rPr>
          <w:b/>
          <w:color w:val="333333"/>
          <w:sz w:val="24"/>
        </w:rPr>
        <w:t>Instruções de gravação</w:t>
      </w:r>
    </w:p>
    <w:p>
      <w:r>
        <w:t>Enquadramento: Vertical 9:16 (formato Reels/Stories). Plano médio — da cintura para cima, centralizado no quadro.</w:t>
      </w:r>
    </w:p>
    <w:p>
      <w:r>
        <w:t>Cenário: Fundo neutro e limpo. Pode ser uma parede clara ou um ambiente de escritório simples. Nada que distraia.</w:t>
      </w:r>
    </w:p>
    <w:p>
      <w:r>
        <w:t>Roupa: Camisa polo ou camiseta lisa escura. Visual limpo e acessível — nem formal demais, nem desleixado.</w:t>
      </w:r>
    </w:p>
    <w:p>
      <w:r>
        <w:t>Ritmo: Começa pausado e firme nos 3 primeiros segundos (gancho). Depois flui em tom de conversa, como se estivesse falando com um amigo. Acelera levemente no CTA final.</w:t>
      </w:r>
    </w:p>
    <w:p>
      <w:r>
        <w:t>Olhar: Direto para a câmera o tempo todo. Sem desviar. Você está falando com UMA pessoa.</w:t>
      </w:r>
    </w:p>
    <w:p>
      <w:r>
        <w:t>Gestos: Nos primeiros 3 segundos, leve inclinação para frente (como se fosse contar um segredo). Gesticular naturalmente com uma mão ao longo da fala. No CTA, apontar para baixo (indicando o link).</w:t>
      </w:r>
    </w:p>
    <w:p>
      <w:r>
        <w:rPr>
          <w:b/>
          <w:color w:val="333333"/>
          <w:sz w:val="24"/>
        </w:rPr>
        <w:t>Texto do roteiro</w:t>
      </w:r>
    </w:p>
    <w:p>
      <w:r>
        <w:rPr>
          <w:b/>
          <w:color w:val="FFB800"/>
          <w:sz w:val="20"/>
        </w:rPr>
        <w:t>[0s–3s] — GANCHO</w:t>
      </w:r>
      <w:r>
        <w:rPr>
          <w:i/>
          <w:color w:val="888888"/>
          <w:sz w:val="20"/>
        </w:rPr>
        <w:br/>
        <w:t>Olhar fixo na câmera. Leve pausa antes de começar. Tom firme.</w:t>
      </w:r>
      <w:r>
        <w:rPr>
          <w:sz w:val="22"/>
        </w:rPr>
        <w:br/>
        <w:t>"Se você já estuda há mais de seis meses pra concurso policial e ainda não passou... o problema provavelmente não é você."</w:t>
      </w:r>
    </w:p>
    <w:p>
      <w:r>
        <w:rPr>
          <w:b/>
          <w:color w:val="FFB800"/>
          <w:sz w:val="20"/>
        </w:rPr>
        <w:t>[3s–8s]</w:t>
      </w:r>
      <w:r>
        <w:rPr>
          <w:i/>
          <w:color w:val="888888"/>
          <w:sz w:val="20"/>
        </w:rPr>
        <w:br/>
        <w:t>Tom de conversa, como quem entende a situação.</w:t>
      </w:r>
      <w:r>
        <w:rPr>
          <w:sz w:val="22"/>
        </w:rPr>
        <w:br/>
        <w:t>"O problema é estudar com material genérico que não tem nada a ver com o que a banca da Bahia cobra."</w:t>
      </w:r>
    </w:p>
    <w:p>
      <w:r>
        <w:rPr>
          <w:b/>
          <w:color w:val="FFB800"/>
          <w:sz w:val="20"/>
        </w:rPr>
        <w:t>[8s–18s]</w:t>
      </w:r>
      <w:r>
        <w:rPr>
          <w:i/>
          <w:color w:val="888888"/>
          <w:sz w:val="20"/>
        </w:rPr>
        <w:br/>
        <w:t>Levemente mais próximo da câmera. Confiante.</w:t>
      </w:r>
      <w:r>
        <w:rPr>
          <w:sz w:val="22"/>
        </w:rPr>
        <w:br/>
        <w:t>"Eu passei no concurso de Soldado e no CFO da PMBA. E quando olho pra trás, sei exatamente o que fez a diferença: estudar o que cai de verdade aqui no nosso estado."</w:t>
      </w:r>
    </w:p>
    <w:p>
      <w:r>
        <w:rPr>
          <w:b/>
          <w:color w:val="FFB800"/>
          <w:sz w:val="20"/>
        </w:rPr>
        <w:t>[18s–28s]</w:t>
      </w:r>
      <w:r>
        <w:rPr>
          <w:i/>
          <w:color w:val="888888"/>
          <w:sz w:val="20"/>
        </w:rPr>
        <w:br/>
        <w:t>Abre um leve sorriso. Energia sobe.</w:t>
      </w:r>
      <w:r>
        <w:rPr>
          <w:sz w:val="22"/>
        </w:rPr>
        <w:br/>
        <w:t>"Por isso a gente tá organizando o Aulão Beneficente Gabaritando. Dia 23 de maio, sexta-feira, no CETEP em Barreiras. Das oito e meia da manhã até as seis da tarde. Um dia inteiro focado no que você precisa saber pra passar."</w:t>
      </w:r>
    </w:p>
    <w:p>
      <w:r>
        <w:rPr>
          <w:b/>
          <w:color w:val="FFB800"/>
          <w:sz w:val="20"/>
        </w:rPr>
        <w:t>[28s–38s]</w:t>
      </w:r>
      <w:r>
        <w:rPr>
          <w:i/>
          <w:color w:val="888888"/>
          <w:sz w:val="20"/>
        </w:rPr>
        <w:br/>
        <w:t>Tom acessível, sem ser vendedor.</w:t>
      </w:r>
      <w:r>
        <w:rPr>
          <w:sz w:val="22"/>
        </w:rPr>
        <w:br/>
        <w:t>"A entrada é dez reais mais um quilo de alimento. É beneficente. Preparação de verdade não precisa custar caro."</w:t>
      </w:r>
    </w:p>
    <w:p>
      <w:r>
        <w:rPr>
          <w:b/>
          <w:color w:val="FFB800"/>
          <w:sz w:val="20"/>
        </w:rPr>
        <w:t>[38s–45s] — CTA</w:t>
      </w:r>
      <w:r>
        <w:rPr>
          <w:i/>
          <w:color w:val="888888"/>
          <w:sz w:val="20"/>
        </w:rPr>
        <w:br/>
        <w:t>Apontar para baixo. Tom direto.</w:t>
      </w:r>
      <w:r>
        <w:rPr>
          <w:sz w:val="22"/>
        </w:rPr>
        <w:br/>
        <w:t>"Faz sua inscrição agora pelo link aqui embaixo ou chama no WhatsApp. Não deixa essa chance passar."</w:t>
      </w:r>
    </w:p>
    <w:p>
      <w:r>
        <w:rPr>
          <w:b/>
          <w:color w:val="333333"/>
          <w:sz w:val="24"/>
        </w:rPr>
        <w:t>Texto para legenda/caption do anúncio</w:t>
      </w:r>
    </w:p>
    <w:p>
      <w:r>
        <w:t>Você estuda, estuda, estuda... e não passa. Já pensou que o problema pode ser O QUE você está estudando? Dia 23/05, no CETEP em Barreiras, vai rolar o Aulão Beneficente Gabaritando — um dia inteiro de preparação focada no que a Bahia cobra de verdade. Entrada: R$10 + 1kg de alimento. Inscrição pelo link na bio ou WhatsApp (75) 99933-8001.</w:t>
      </w:r>
    </w:p>
    <w:p>
      <w:pPr>
        <w:jc w:val="center"/>
      </w:pPr>
      <w:r>
        <w:rPr>
          <w:color w:val="CCCCCC"/>
          <w:sz w:val="20"/>
        </w:rPr>
        <w:t>— — — — — — — — — — — — — —</w:t>
      </w:r>
    </w:p>
    <w:p>
      <w:r>
        <w:br w:type="page"/>
      </w:r>
    </w:p>
    <w:p>
      <w:r>
        <w:rPr>
          <w:b/>
          <w:color w:val="111111"/>
          <w:sz w:val="32"/>
        </w:rPr>
        <w:t>ROTEIRO 2 — ÂNGULO DE URGÊNCIA</w:t>
      </w:r>
    </w:p>
    <w:p>
      <w:r>
        <w:rPr>
          <w:b/>
          <w:sz w:val="22"/>
        </w:rPr>
        <w:t xml:space="preserve">Duração estimada: </w:t>
      </w:r>
      <w:r>
        <w:rPr>
          <w:sz w:val="22"/>
        </w:rPr>
        <w:t>40 segundos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Ativar o senso de urgência com a proximidade do concurso PMBA 2026 e posicionar o Aulão como a oportunidade imediata de começar certo.</w:t>
      </w:r>
    </w:p>
    <w:p>
      <w:r>
        <w:rPr>
          <w:b/>
          <w:color w:val="333333"/>
          <w:sz w:val="24"/>
        </w:rPr>
        <w:t>Instruções de gravação</w:t>
      </w:r>
    </w:p>
    <w:p>
      <w:r>
        <w:t>Enquadramento: Vertical 9:16. Plano médio-fechado — do peito para cima. Um pouco mais próximo que o roteiro anterior para criar intensidade.</w:t>
      </w:r>
    </w:p>
    <w:p>
      <w:r>
        <w:t>Cenário: Fundo neutro. Pode ser o mesmo local do roteiro 1.</w:t>
      </w:r>
    </w:p>
    <w:p>
      <w:r>
        <w:t>Roupa: Mesma linha — camisa ou camiseta escura, sem estampa.</w:t>
      </w:r>
    </w:p>
    <w:p>
      <w:r>
        <w:t>Ritmo: Mais rápido que o roteiro 1. Energia alta desde o primeiro segundo. Fala com cadência de quem tem uma notícia importante. Não é desespero — é determinação.</w:t>
      </w:r>
    </w:p>
    <w:p>
      <w:r>
        <w:t>Olhar: Direto na câmera. Firme. Sem piscar demais.</w:t>
      </w:r>
    </w:p>
    <w:p>
      <w:r>
        <w:t>Gestos: Começar já gesticulando no gancho. Contar nos dedos quando mencionar o que o aulão oferece. No CTA, apontar para baixo com firmeza.</w:t>
      </w:r>
    </w:p>
    <w:p>
      <w:r>
        <w:rPr>
          <w:b/>
          <w:color w:val="333333"/>
          <w:sz w:val="24"/>
        </w:rPr>
        <w:t>Texto do roteiro</w:t>
      </w:r>
    </w:p>
    <w:p>
      <w:r>
        <w:rPr>
          <w:b/>
          <w:color w:val="FFB800"/>
          <w:sz w:val="20"/>
        </w:rPr>
        <w:t>[0s–3s] — GANCHO</w:t>
      </w:r>
      <w:r>
        <w:rPr>
          <w:i/>
          <w:color w:val="888888"/>
          <w:sz w:val="20"/>
        </w:rPr>
        <w:br/>
        <w:t>Energia alta. Olhar direto. Já entra falando.</w:t>
      </w:r>
      <w:r>
        <w:rPr>
          <w:sz w:val="22"/>
        </w:rPr>
        <w:br/>
        <w:t>"O concurso de Soldado da PMBA deve abrir ainda em 2026. A pergunta é: você vai estar pronto?"</w:t>
      </w:r>
    </w:p>
    <w:p>
      <w:r>
        <w:rPr>
          <w:b/>
          <w:color w:val="FFB800"/>
          <w:sz w:val="20"/>
        </w:rPr>
        <w:t>[3s–10s]</w:t>
      </w:r>
      <w:r>
        <w:rPr>
          <w:i/>
          <w:color w:val="888888"/>
          <w:sz w:val="20"/>
        </w:rPr>
        <w:br/>
        <w:t>Tom de urgência controlada. Não é pânico — é clareza.</w:t>
      </w:r>
      <w:r>
        <w:rPr>
          <w:sz w:val="22"/>
        </w:rPr>
        <w:br/>
        <w:t>"Porque tempo você ainda tem. Mas só se começar agora. E começar estudando o que realmente cai, não o que os cursinhos genéricos de fora acham que cai."</w:t>
      </w:r>
    </w:p>
    <w:p>
      <w:r>
        <w:rPr>
          <w:b/>
          <w:color w:val="FFB800"/>
          <w:sz w:val="20"/>
        </w:rPr>
        <w:t>[10s–20s]</w:t>
      </w:r>
      <w:r>
        <w:rPr>
          <w:i/>
          <w:color w:val="888888"/>
          <w:sz w:val="20"/>
        </w:rPr>
        <w:br/>
        <w:t>Confiante. Gesticulando.</w:t>
      </w:r>
      <w:r>
        <w:rPr>
          <w:sz w:val="22"/>
        </w:rPr>
        <w:br/>
        <w:t>"Dia 23 de maio, sexta-feira, a gente vai fazer o Aulão Beneficente Gabaritando no CETEP em Barreiras. Das oito e meia às seis da tarde. Um dia inteiro de preparação feita por quem passou — de verdade — nos concursos da Bahia."</w:t>
      </w:r>
    </w:p>
    <w:p>
      <w:r>
        <w:rPr>
          <w:b/>
          <w:color w:val="FFB800"/>
          <w:sz w:val="20"/>
        </w:rPr>
        <w:t>[20s–30s]</w:t>
      </w:r>
      <w:r>
        <w:rPr>
          <w:i/>
          <w:color w:val="888888"/>
          <w:sz w:val="20"/>
        </w:rPr>
        <w:br/>
        <w:t>Tom acessível. Levemente mais calmo.</w:t>
      </w:r>
      <w:r>
        <w:rPr>
          <w:sz w:val="22"/>
        </w:rPr>
        <w:br/>
        <w:t>"A entrada custa dez reais mais um quilo de alimento. Tudo vai pra quem precisa. E você sai de lá sabendo exatamente o que estudar e como estudar pro concurso que vem aí."</w:t>
      </w:r>
    </w:p>
    <w:p>
      <w:r>
        <w:rPr>
          <w:b/>
          <w:color w:val="FFB800"/>
          <w:sz w:val="20"/>
        </w:rPr>
        <w:t>[30s–40s] — CTA</w:t>
      </w:r>
      <w:r>
        <w:rPr>
          <w:i/>
          <w:color w:val="888888"/>
          <w:sz w:val="20"/>
        </w:rPr>
        <w:br/>
        <w:t>Energia sobe de novo. Apontar para baixo.</w:t>
      </w:r>
      <w:r>
        <w:rPr>
          <w:sz w:val="22"/>
        </w:rPr>
        <w:br/>
        <w:t>"Faz sua inscrição agora pelo link aqui embaixo ou chama no WhatsApp. Essa é a hora de começar."</w:t>
      </w:r>
    </w:p>
    <w:p>
      <w:r>
        <w:rPr>
          <w:b/>
          <w:color w:val="333333"/>
          <w:sz w:val="24"/>
        </w:rPr>
        <w:t>Texto para legenda/caption do anúncio</w:t>
      </w:r>
    </w:p>
    <w:p>
      <w:r>
        <w:t>O concurso da PMBA pode sair ainda em 2026. A hora de começar é agora — e começar CERTO. Dia 23/05, Aulão Beneficente Gabaritando no CETEP em Barreiras. Um dia inteiro de preparação com quem já foi aprovado. R$10 + 1kg de alimento. Inscrição: link na bio ou WhatsApp (75) 99933-8001.</w:t>
      </w:r>
    </w:p>
    <w:p>
      <w:pPr>
        <w:jc w:val="center"/>
      </w:pPr>
      <w:r>
        <w:rPr>
          <w:color w:val="CCCCCC"/>
          <w:sz w:val="20"/>
        </w:rPr>
        <w:t>— — — — — — — — — — — — — —</w:t>
      </w:r>
    </w:p>
    <w:p>
      <w:r>
        <w:br w:type="page"/>
      </w:r>
    </w:p>
    <w:p>
      <w:r>
        <w:rPr>
          <w:b/>
          <w:color w:val="111111"/>
          <w:sz w:val="32"/>
        </w:rPr>
        <w:t>ROTEIRO 3 — ÂNGULO DE AUTORIDADE</w:t>
      </w:r>
    </w:p>
    <w:p>
      <w:r>
        <w:rPr>
          <w:b/>
          <w:sz w:val="22"/>
        </w:rPr>
        <w:t xml:space="preserve">Duração estimada: </w:t>
      </w:r>
      <w:r>
        <w:rPr>
          <w:sz w:val="22"/>
        </w:rPr>
        <w:t>50 segundos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Construir credibilidade mostrando que os mentores são aprovados reais, e que o Aulão é uma extensão dessa experiência — não teoria, mas vivência.</w:t>
      </w:r>
    </w:p>
    <w:p>
      <w:r>
        <w:rPr>
          <w:b/>
          <w:color w:val="333333"/>
          <w:sz w:val="24"/>
        </w:rPr>
        <w:t>Instruções de gravação</w:t>
      </w:r>
    </w:p>
    <w:p>
      <w:r>
        <w:t>Enquadramento: Vertical 9:16. Começar em plano médio. Se possível, dar um leve zoom in (pode ser feito na edição) quando falar da aprovação pessoal, para criar proximidade.</w:t>
      </w:r>
    </w:p>
    <w:p>
      <w:r>
        <w:t>Cenário: Fundo neutro. Ideal se tiver uma lousa branca ou quadro atrás (remete a ambiente de estudo), mas não obrigatório.</w:t>
      </w:r>
    </w:p>
    <w:p>
      <w:r>
        <w:t>Roupa: Mesma linha dos anteriores.</w:t>
      </w:r>
    </w:p>
    <w:p>
      <w:r>
        <w:t>Ritmo: Mais cadenciado. Tom de história. Começar calmo, com peso nas palavras. Ir ganhando energia ao longo do roteiro. Terminar firme.</w:t>
      </w:r>
    </w:p>
    <w:p>
      <w:r>
        <w:t>Olhar: Direto na câmera. Nos momentos de história pessoal, pode fazer uma leve pausa e respirar — dá autenticidade.</w:t>
      </w:r>
    </w:p>
    <w:p>
      <w:r>
        <w:t>Gestos: Mãos mais contidas no início (tom de história). Abrir mais os gestos quando falar do aulão. Apontar para si mesmo quando falar da própria aprovação. No CTA, apontar para baixo.</w:t>
      </w:r>
    </w:p>
    <w:p>
      <w:r>
        <w:rPr>
          <w:b/>
          <w:color w:val="333333"/>
          <w:sz w:val="24"/>
        </w:rPr>
        <w:t>Texto do roteiro</w:t>
      </w:r>
    </w:p>
    <w:p>
      <w:r>
        <w:rPr>
          <w:b/>
          <w:color w:val="FFB800"/>
          <w:sz w:val="20"/>
        </w:rPr>
        <w:t>[0s–4s] — GANCHO</w:t>
      </w:r>
      <w:r>
        <w:rPr>
          <w:i/>
          <w:color w:val="888888"/>
          <w:sz w:val="20"/>
        </w:rPr>
        <w:br/>
        <w:t>Calmo. Pausado. Olhar firme.</w:t>
      </w:r>
      <w:r>
        <w:rPr>
          <w:sz w:val="22"/>
        </w:rPr>
        <w:br/>
        <w:t>"Eu passei no concurso de Soldado da PMBA. Depois passei no CFO. E decidi montar o curso que eu queria ter tido quando estava do seu lado."</w:t>
      </w:r>
    </w:p>
    <w:p>
      <w:r>
        <w:rPr>
          <w:b/>
          <w:color w:val="FFB800"/>
          <w:sz w:val="20"/>
        </w:rPr>
        <w:t>[4s–14s]</w:t>
      </w:r>
      <w:r>
        <w:rPr>
          <w:i/>
          <w:color w:val="888888"/>
          <w:sz w:val="20"/>
        </w:rPr>
        <w:br/>
        <w:t>Tom de conversa. Honesto.</w:t>
      </w:r>
      <w:r>
        <w:rPr>
          <w:sz w:val="22"/>
        </w:rPr>
        <w:br/>
        <w:t>"Quando eu estudava, usava material de cursinho de fora. São Paulo, Rio de Janeiro. E ficava me perguntando por que não conseguia evoluir. Até que entendi: eu estava estudando pro concurso errado. O perfil da banca baiana é diferente. O que cai aqui não é o que cai lá."</w:t>
      </w:r>
    </w:p>
    <w:p>
      <w:r>
        <w:rPr>
          <w:b/>
          <w:color w:val="FFB800"/>
          <w:sz w:val="20"/>
        </w:rPr>
        <w:t>[14s–24s]</w:t>
      </w:r>
      <w:r>
        <w:rPr>
          <w:i/>
          <w:color w:val="888888"/>
          <w:sz w:val="20"/>
        </w:rPr>
        <w:br/>
        <w:t>Energia começa a subir. Confiante.</w:t>
      </w:r>
      <w:r>
        <w:rPr>
          <w:sz w:val="22"/>
        </w:rPr>
        <w:br/>
        <w:t>"O Gabaritando nasceu dessa vivência. A gente só ensina o que sabe que funciona, porque a gente passou por isso. Não é teoria. É experiência de quem sentou na cadeira da prova e saiu aprovado."</w:t>
      </w:r>
    </w:p>
    <w:p>
      <w:r>
        <w:rPr>
          <w:b/>
          <w:color w:val="FFB800"/>
          <w:sz w:val="20"/>
        </w:rPr>
        <w:t>[24s–36s]</w:t>
      </w:r>
      <w:r>
        <w:rPr>
          <w:i/>
          <w:color w:val="888888"/>
          <w:sz w:val="20"/>
        </w:rPr>
        <w:br/>
        <w:t>Abrir os gestos. Energia de convite.</w:t>
      </w:r>
      <w:r>
        <w:rPr>
          <w:sz w:val="22"/>
        </w:rPr>
        <w:br/>
        <w:t>"E agora a gente vai levar tudo isso pra um dia inteiro de aulão. Dia 23 de maio, sexta-feira, no CETEP em Barreiras. Das oito e meia da manhã até as seis da tarde. O Aulão Beneficente Gabaritando."</w:t>
      </w:r>
    </w:p>
    <w:p>
      <w:r>
        <w:rPr>
          <w:b/>
          <w:color w:val="FFB800"/>
          <w:sz w:val="20"/>
        </w:rPr>
        <w:t>[36s–44s]</w:t>
      </w:r>
      <w:r>
        <w:rPr>
          <w:i/>
          <w:color w:val="888888"/>
          <w:sz w:val="20"/>
        </w:rPr>
        <w:br/>
        <w:t>Tom humano. Sem ser vendedor.</w:t>
      </w:r>
      <w:r>
        <w:rPr>
          <w:sz w:val="22"/>
        </w:rPr>
        <w:br/>
        <w:t>"A entrada é só dez reais mais um quilo de alimento. É beneficente. Venha fazer parte desse dia que pode mudar a sua trajetória."</w:t>
      </w:r>
    </w:p>
    <w:p>
      <w:r>
        <w:rPr>
          <w:b/>
          <w:color w:val="FFB800"/>
          <w:sz w:val="20"/>
        </w:rPr>
        <w:t>[44s–50s] — CTA</w:t>
      </w:r>
      <w:r>
        <w:rPr>
          <w:i/>
          <w:color w:val="888888"/>
          <w:sz w:val="20"/>
        </w:rPr>
        <w:br/>
        <w:t>Firme. Direto. Apontar para baixo.</w:t>
      </w:r>
      <w:r>
        <w:rPr>
          <w:sz w:val="22"/>
        </w:rPr>
        <w:br/>
        <w:t>"Faz sua inscrição agora pelo link aqui embaixo ou chama no WhatsApp. A gente se vê dia 23."</w:t>
      </w:r>
    </w:p>
    <w:p>
      <w:r>
        <w:rPr>
          <w:b/>
          <w:color w:val="333333"/>
          <w:sz w:val="24"/>
        </w:rPr>
        <w:t>Texto para legenda/caption do anúncio</w:t>
      </w:r>
    </w:p>
    <w:p>
      <w:r>
        <w:t>A gente passou no concurso de Soldado e no CFO da PMBA. Agora quer te mostrar o caminho. Dia 23/05, no CETEP em Barreiras, vai rolar o Aulão Beneficente Gabaritando — preparação de verdade, feita por quem já foi aprovado. Entrada: R$10 + 1kg de alimento. Inscrição: link na bio ou WhatsApp (75) 99933-8001.</w:t>
      </w:r>
    </w:p>
    <w:p>
      <w:pPr>
        <w:jc w:val="center"/>
      </w:pPr>
      <w:r>
        <w:rPr>
          <w:color w:val="CCCCCC"/>
          <w:sz w:val="20"/>
        </w:rPr>
        <w:t>— — — — — — — — — — — — — —</w:t>
      </w:r>
    </w:p>
    <w:p>
      <w:r>
        <w:br w:type="page"/>
      </w:r>
    </w:p>
    <w:p>
      <w:r>
        <w:rPr>
          <w:b/>
          <w:color w:val="111111"/>
          <w:sz w:val="32"/>
        </w:rPr>
        <w:t>NOTAS DE PRODUÇÃO</w:t>
      </w:r>
    </w:p>
    <w:p>
      <w:r>
        <w:rPr>
          <w:b/>
          <w:color w:val="333333"/>
          <w:sz w:val="24"/>
        </w:rPr>
        <w:t>Edição</w:t>
      </w:r>
    </w:p>
    <w:p>
      <w:r>
        <w:t>Adicionar legendas dinâmicas (estilo CapCut) com as palavras-chave destacadas em cor (amarelo ou branco bold sobre fundo escuro).</w:t>
      </w:r>
    </w:p>
    <w:p>
      <w:r>
        <w:t>Nos últimos 5 segundos de cada vídeo, inserir texto na tela com: "23/05 — CETEP Barreiras — R\$10 + 1kg".</w:t>
      </w:r>
    </w:p>
    <w:p>
      <w:r>
        <w:t>Música de fundo: batida leve e motivacional, volume baixo (30–40% do volume da voz). Sem letra.</w:t>
      </w:r>
    </w:p>
    <w:p>
      <w:r>
        <w:rPr>
          <w:b/>
          <w:color w:val="333333"/>
          <w:sz w:val="24"/>
        </w:rPr>
        <w:t>Formato de exportação</w:t>
      </w:r>
    </w:p>
    <w:p>
      <w:r>
        <w:t>1080x1920 (9:16)</w:t>
      </w:r>
    </w:p>
    <w:p>
      <w:r>
        <w:t>Duração real: ajustar cortes para manter dentro do tempo estimado.</w:t>
      </w:r>
    </w:p>
    <w:p>
      <w:r>
        <w:t>Thumbnail/capa: frame do mentor olhando pra câmera com texto do gancho sobreposto.</w:t>
      </w:r>
    </w:p>
    <w:p>
      <w:r>
        <w:rPr>
          <w:b/>
          <w:color w:val="333333"/>
          <w:sz w:val="24"/>
        </w:rPr>
        <w:t>Distribuição sugerida</w:t>
      </w:r>
    </w:p>
    <w:p>
      <w:r>
        <w:t>Roteiro 1 (Dor): Público frio — pessoas que ainda não conhecem o Gabaritando.</w:t>
      </w:r>
    </w:p>
    <w:p>
      <w:r>
        <w:t>Roteiro 2 (Urgência): Público morno — quem já interagiu com conteúdo ou visitou o perfil.</w:t>
      </w:r>
    </w:p>
    <w:p>
      <w:r>
        <w:t>Roteiro 3 (Autoridade): Remarketing — quem já viu os vídeos anteriores mas não se inscreveu.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